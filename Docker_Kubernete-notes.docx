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76EAE" w14:textId="77777777" w:rsidR="002C6854" w:rsidRPr="00A73CD3" w:rsidRDefault="00000000">
      <w:pPr>
        <w:pStyle w:val="Heading1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Docker &amp; Kubernetes Complete Notes with Explanation</w:t>
      </w:r>
    </w:p>
    <w:p w14:paraId="1F3DEC0B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This document explains Docker and Kubernetes concepts, installation steps, YAML files, and how different components like Deployment, ConfigMap, Secret, and Service work together.</w:t>
      </w:r>
    </w:p>
    <w:p w14:paraId="25952BF4" w14:textId="77777777" w:rsidR="002C6854" w:rsidRPr="00A73CD3" w:rsidRDefault="00000000">
      <w:pPr>
        <w:pStyle w:val="Heading2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1. What is Docker?</w:t>
      </w:r>
    </w:p>
    <w:p w14:paraId="66C3EDD4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Docker is a container platform used to run applications inside containers. A container is a lightweight package that includes the application and all its dependencies. Containers ensure that applications run the same way on any system.</w:t>
      </w:r>
    </w:p>
    <w:p w14:paraId="0587D515" w14:textId="77777777" w:rsidR="002C6854" w:rsidRPr="00A73CD3" w:rsidRDefault="00000000">
      <w:pPr>
        <w:pStyle w:val="Heading3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Docker Installation Steps (Ubuntu)</w:t>
      </w:r>
    </w:p>
    <w:p w14:paraId="47062BCB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br/>
        <w:t>Step 1: Update System</w:t>
      </w:r>
      <w:r w:rsidRPr="00A73CD3">
        <w:rPr>
          <w:color w:val="000000" w:themeColor="text1"/>
          <w:sz w:val="32"/>
          <w:szCs w:val="32"/>
        </w:rPr>
        <w:br/>
        <w:t>sudo apt update</w:t>
      </w:r>
      <w:r w:rsidRPr="00A73CD3">
        <w:rPr>
          <w:color w:val="000000" w:themeColor="text1"/>
          <w:sz w:val="32"/>
          <w:szCs w:val="32"/>
        </w:rPr>
        <w:br/>
        <w:t>sudo apt upgrade -y</w:t>
      </w:r>
      <w:r w:rsidRPr="00A73CD3">
        <w:rPr>
          <w:color w:val="000000" w:themeColor="text1"/>
          <w:sz w:val="32"/>
          <w:szCs w:val="32"/>
        </w:rPr>
        <w:br/>
      </w:r>
      <w:r w:rsidRPr="00A73CD3">
        <w:rPr>
          <w:color w:val="000000" w:themeColor="text1"/>
          <w:sz w:val="32"/>
          <w:szCs w:val="32"/>
        </w:rPr>
        <w:br/>
        <w:t>Step 2: Install Required Packages</w:t>
      </w:r>
      <w:r w:rsidRPr="00A73CD3">
        <w:rPr>
          <w:color w:val="000000" w:themeColor="text1"/>
          <w:sz w:val="32"/>
          <w:szCs w:val="32"/>
        </w:rPr>
        <w:br/>
        <w:t>sudo apt install -y ca-certificates curl gnupg lsb-release</w:t>
      </w:r>
      <w:r w:rsidRPr="00A73CD3">
        <w:rPr>
          <w:color w:val="000000" w:themeColor="text1"/>
          <w:sz w:val="32"/>
          <w:szCs w:val="32"/>
        </w:rPr>
        <w:br/>
      </w:r>
      <w:r w:rsidRPr="00A73CD3">
        <w:rPr>
          <w:color w:val="000000" w:themeColor="text1"/>
          <w:sz w:val="32"/>
          <w:szCs w:val="32"/>
        </w:rPr>
        <w:br/>
        <w:t>Step 3: Add Docker GPG Key</w:t>
      </w:r>
      <w:r w:rsidRPr="00A73CD3">
        <w:rPr>
          <w:color w:val="000000" w:themeColor="text1"/>
          <w:sz w:val="32"/>
          <w:szCs w:val="32"/>
        </w:rPr>
        <w:br/>
        <w:t>sudo install -m 0755 -d /etc/apt/keyrings</w:t>
      </w:r>
      <w:r w:rsidRPr="00A73CD3">
        <w:rPr>
          <w:color w:val="000000" w:themeColor="text1"/>
          <w:sz w:val="32"/>
          <w:szCs w:val="32"/>
        </w:rPr>
        <w:br/>
        <w:t>curl -fsSL https://download.docker.com/linux/ubuntu/gpg | sudo gpg --dearmor -o /etc/apt/keyrings/docker.gpg</w:t>
      </w:r>
      <w:r w:rsidRPr="00A73CD3">
        <w:rPr>
          <w:color w:val="000000" w:themeColor="text1"/>
          <w:sz w:val="32"/>
          <w:szCs w:val="32"/>
        </w:rPr>
        <w:br/>
      </w:r>
      <w:r w:rsidRPr="00A73CD3">
        <w:rPr>
          <w:color w:val="000000" w:themeColor="text1"/>
          <w:sz w:val="32"/>
          <w:szCs w:val="32"/>
        </w:rPr>
        <w:br/>
        <w:t>Step 4: Install Docker</w:t>
      </w:r>
      <w:r w:rsidRPr="00A73CD3">
        <w:rPr>
          <w:color w:val="000000" w:themeColor="text1"/>
          <w:sz w:val="32"/>
          <w:szCs w:val="32"/>
        </w:rPr>
        <w:br/>
        <w:t>sudo apt update</w:t>
      </w:r>
      <w:r w:rsidRPr="00A73CD3">
        <w:rPr>
          <w:color w:val="000000" w:themeColor="text1"/>
          <w:sz w:val="32"/>
          <w:szCs w:val="32"/>
        </w:rPr>
        <w:br/>
        <w:t>sudo apt install -y docker-ce docker-ce-cli containerd.io docker-buildx-plugin docker-compose-plugin</w:t>
      </w:r>
      <w:r w:rsidRPr="00A73CD3">
        <w:rPr>
          <w:color w:val="000000" w:themeColor="text1"/>
          <w:sz w:val="32"/>
          <w:szCs w:val="32"/>
        </w:rPr>
        <w:br/>
      </w:r>
      <w:r w:rsidRPr="00A73CD3">
        <w:rPr>
          <w:color w:val="000000" w:themeColor="text1"/>
          <w:sz w:val="32"/>
          <w:szCs w:val="32"/>
        </w:rPr>
        <w:br/>
      </w:r>
      <w:r w:rsidRPr="00A73CD3">
        <w:rPr>
          <w:color w:val="000000" w:themeColor="text1"/>
          <w:sz w:val="32"/>
          <w:szCs w:val="32"/>
        </w:rPr>
        <w:lastRenderedPageBreak/>
        <w:t>Step 5: Start Docker</w:t>
      </w:r>
      <w:r w:rsidRPr="00A73CD3">
        <w:rPr>
          <w:color w:val="000000" w:themeColor="text1"/>
          <w:sz w:val="32"/>
          <w:szCs w:val="32"/>
        </w:rPr>
        <w:br/>
        <w:t>sudo systemctl start docker</w:t>
      </w:r>
      <w:r w:rsidRPr="00A73CD3">
        <w:rPr>
          <w:color w:val="000000" w:themeColor="text1"/>
          <w:sz w:val="32"/>
          <w:szCs w:val="32"/>
        </w:rPr>
        <w:br/>
        <w:t>sudo systemctl enable docker</w:t>
      </w:r>
      <w:r w:rsidRPr="00A73CD3">
        <w:rPr>
          <w:color w:val="000000" w:themeColor="text1"/>
          <w:sz w:val="32"/>
          <w:szCs w:val="32"/>
        </w:rPr>
        <w:br/>
        <w:t>docker --version</w:t>
      </w:r>
      <w:r w:rsidRPr="00A73CD3">
        <w:rPr>
          <w:color w:val="000000" w:themeColor="text1"/>
          <w:sz w:val="32"/>
          <w:szCs w:val="32"/>
        </w:rPr>
        <w:br/>
      </w:r>
    </w:p>
    <w:p w14:paraId="52CAE82E" w14:textId="77777777" w:rsidR="002C6854" w:rsidRPr="00A73CD3" w:rsidRDefault="00000000">
      <w:pPr>
        <w:pStyle w:val="Heading2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2. What is Kubernetes?</w:t>
      </w:r>
    </w:p>
    <w:p w14:paraId="4D3A19F5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Kubernetes is a container orchestration tool. It manages containers, scales applications, ensures availability, and restarts failed containers automatically.</w:t>
      </w:r>
    </w:p>
    <w:p w14:paraId="49029F66" w14:textId="77777777" w:rsidR="002C6854" w:rsidRPr="00A73CD3" w:rsidRDefault="00000000">
      <w:pPr>
        <w:pStyle w:val="Heading3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Kubernetes Tools</w:t>
      </w:r>
    </w:p>
    <w:p w14:paraId="04A9EC44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kubectl – Command-line tool to communicate with Kubernetes</w:t>
      </w:r>
      <w:r w:rsidRPr="00A73CD3">
        <w:rPr>
          <w:color w:val="000000" w:themeColor="text1"/>
          <w:sz w:val="32"/>
          <w:szCs w:val="32"/>
        </w:rPr>
        <w:br/>
        <w:t>kubeadm – Used to create production clusters</w:t>
      </w:r>
      <w:r w:rsidRPr="00A73CD3">
        <w:rPr>
          <w:color w:val="000000" w:themeColor="text1"/>
          <w:sz w:val="32"/>
          <w:szCs w:val="32"/>
        </w:rPr>
        <w:br/>
        <w:t xml:space="preserve">minikube – Used to create a local single-node cluster for </w:t>
      </w:r>
      <w:proofErr w:type="gramStart"/>
      <w:r w:rsidRPr="00A73CD3">
        <w:rPr>
          <w:color w:val="000000" w:themeColor="text1"/>
          <w:sz w:val="32"/>
          <w:szCs w:val="32"/>
        </w:rPr>
        <w:t>learning</w:t>
      </w:r>
      <w:proofErr w:type="gramEnd"/>
    </w:p>
    <w:p w14:paraId="05D9A8E0" w14:textId="77777777" w:rsidR="002C6854" w:rsidRPr="00A73CD3" w:rsidRDefault="00000000">
      <w:pPr>
        <w:pStyle w:val="Heading3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Start Kubernetes Cluster</w:t>
      </w:r>
    </w:p>
    <w:p w14:paraId="0A304762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minikube start --driver=docker</w:t>
      </w:r>
      <w:r w:rsidRPr="00A73CD3">
        <w:rPr>
          <w:color w:val="000000" w:themeColor="text1"/>
          <w:sz w:val="32"/>
          <w:szCs w:val="32"/>
        </w:rPr>
        <w:br/>
        <w:t>kubectl get nodes</w:t>
      </w:r>
    </w:p>
    <w:p w14:paraId="792F424E" w14:textId="77777777" w:rsidR="002C6854" w:rsidRPr="00A73CD3" w:rsidRDefault="00000000">
      <w:pPr>
        <w:pStyle w:val="Heading2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3. Core Kubernetes Concepts</w:t>
      </w:r>
    </w:p>
    <w:p w14:paraId="250FA405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Node – A machine where pods run.</w:t>
      </w:r>
    </w:p>
    <w:p w14:paraId="64142D0E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Pod – The smallest unit in Kubernetes. A pod runs one or more containers.</w:t>
      </w:r>
    </w:p>
    <w:p w14:paraId="751158BC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Deployment – Manages pods and maintains the desired number of replicas.</w:t>
      </w:r>
    </w:p>
    <w:p w14:paraId="35861EA8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Service – Exposes pods to the network.</w:t>
      </w:r>
    </w:p>
    <w:p w14:paraId="7552DE55" w14:textId="77777777" w:rsidR="002C6854" w:rsidRPr="00A73CD3" w:rsidRDefault="00000000">
      <w:pPr>
        <w:pStyle w:val="Heading2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lastRenderedPageBreak/>
        <w:t>4. YAML Files Explanation</w:t>
      </w:r>
    </w:p>
    <w:p w14:paraId="072851C7" w14:textId="77777777" w:rsidR="002C6854" w:rsidRPr="00A73CD3" w:rsidRDefault="00000000">
      <w:pPr>
        <w:pStyle w:val="Heading3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Apache Deployment YAML</w:t>
      </w:r>
    </w:p>
    <w:p w14:paraId="30D5EC2D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This file creates a Deployment that runs Apache (httpd) containers.</w:t>
      </w:r>
      <w:r w:rsidRPr="00A73CD3">
        <w:rPr>
          <w:color w:val="000000" w:themeColor="text1"/>
          <w:sz w:val="32"/>
          <w:szCs w:val="32"/>
        </w:rPr>
        <w:br/>
        <w:t>Important fields:</w:t>
      </w:r>
      <w:r w:rsidRPr="00A73CD3">
        <w:rPr>
          <w:color w:val="000000" w:themeColor="text1"/>
          <w:sz w:val="32"/>
          <w:szCs w:val="32"/>
        </w:rPr>
        <w:br/>
        <w:t>- replicas: Controls how many pods run</w:t>
      </w:r>
      <w:r w:rsidRPr="00A73CD3">
        <w:rPr>
          <w:color w:val="000000" w:themeColor="text1"/>
          <w:sz w:val="32"/>
          <w:szCs w:val="32"/>
        </w:rPr>
        <w:br/>
        <w:t>- image: Defines container image</w:t>
      </w:r>
      <w:r w:rsidRPr="00A73CD3">
        <w:rPr>
          <w:color w:val="000000" w:themeColor="text1"/>
          <w:sz w:val="32"/>
          <w:szCs w:val="32"/>
        </w:rPr>
        <w:br/>
        <w:t xml:space="preserve">- containerPort: Defines port inside </w:t>
      </w:r>
      <w:proofErr w:type="gramStart"/>
      <w:r w:rsidRPr="00A73CD3">
        <w:rPr>
          <w:color w:val="000000" w:themeColor="text1"/>
          <w:sz w:val="32"/>
          <w:szCs w:val="32"/>
        </w:rPr>
        <w:t>container</w:t>
      </w:r>
      <w:proofErr w:type="gramEnd"/>
    </w:p>
    <w:p w14:paraId="19D24C9F" w14:textId="77777777" w:rsidR="002C6854" w:rsidRPr="00A73CD3" w:rsidRDefault="00000000">
      <w:pPr>
        <w:pStyle w:val="Heading3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Nginx ConfigMap YAML</w:t>
      </w:r>
    </w:p>
    <w:p w14:paraId="33D2342C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ConfigMap stores non-sensitive configuration data.</w:t>
      </w:r>
      <w:r w:rsidRPr="00A73CD3">
        <w:rPr>
          <w:color w:val="000000" w:themeColor="text1"/>
          <w:sz w:val="32"/>
          <w:szCs w:val="32"/>
        </w:rPr>
        <w:br/>
        <w:t>Example: WELCOME_MSG environment variable.</w:t>
      </w:r>
      <w:r w:rsidRPr="00A73CD3">
        <w:rPr>
          <w:color w:val="000000" w:themeColor="text1"/>
          <w:sz w:val="32"/>
          <w:szCs w:val="32"/>
        </w:rPr>
        <w:br/>
        <w:t>If changed, deployment must be restarted.</w:t>
      </w:r>
    </w:p>
    <w:p w14:paraId="22284F9B" w14:textId="77777777" w:rsidR="002C6854" w:rsidRPr="00A73CD3" w:rsidRDefault="00000000">
      <w:pPr>
        <w:pStyle w:val="Heading3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Nginx Secret YAML</w:t>
      </w:r>
    </w:p>
    <w:p w14:paraId="7F82BC0E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Secret stores sensitive data like passwords or secret messages.</w:t>
      </w:r>
      <w:r w:rsidRPr="00A73CD3">
        <w:rPr>
          <w:color w:val="000000" w:themeColor="text1"/>
          <w:sz w:val="32"/>
          <w:szCs w:val="32"/>
        </w:rPr>
        <w:br/>
        <w:t>Secrets are safer than ConfigMaps for confidential data.</w:t>
      </w:r>
    </w:p>
    <w:p w14:paraId="5575619E" w14:textId="77777777" w:rsidR="002C6854" w:rsidRPr="00A73CD3" w:rsidRDefault="00000000">
      <w:pPr>
        <w:pStyle w:val="Heading3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Nginx Deployment YAML</w:t>
      </w:r>
    </w:p>
    <w:p w14:paraId="132EBFE5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This deployment uses:</w:t>
      </w:r>
      <w:r w:rsidRPr="00A73CD3">
        <w:rPr>
          <w:color w:val="000000" w:themeColor="text1"/>
          <w:sz w:val="32"/>
          <w:szCs w:val="32"/>
        </w:rPr>
        <w:br/>
        <w:t>- ConfigMap (for WELCOME_MSG)</w:t>
      </w:r>
      <w:r w:rsidRPr="00A73CD3">
        <w:rPr>
          <w:color w:val="000000" w:themeColor="text1"/>
          <w:sz w:val="32"/>
          <w:szCs w:val="32"/>
        </w:rPr>
        <w:br/>
        <w:t>- Secret (for SECRET_MSG)</w:t>
      </w:r>
      <w:r w:rsidRPr="00A73CD3">
        <w:rPr>
          <w:color w:val="000000" w:themeColor="text1"/>
          <w:sz w:val="32"/>
          <w:szCs w:val="32"/>
        </w:rPr>
        <w:br/>
        <w:t>- replicas field to control scaling</w:t>
      </w:r>
      <w:r w:rsidRPr="00A73CD3">
        <w:rPr>
          <w:color w:val="000000" w:themeColor="text1"/>
          <w:sz w:val="32"/>
          <w:szCs w:val="32"/>
        </w:rPr>
        <w:br/>
        <w:t>It creates and manages nginx pods.</w:t>
      </w:r>
    </w:p>
    <w:p w14:paraId="03847156" w14:textId="77777777" w:rsidR="002C6854" w:rsidRPr="00A73CD3" w:rsidRDefault="00000000">
      <w:pPr>
        <w:pStyle w:val="Heading3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Nginx Service YAML</w:t>
      </w:r>
    </w:p>
    <w:p w14:paraId="0AFCAC1D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Service exposes the nginx pods.</w:t>
      </w:r>
      <w:r w:rsidRPr="00A73CD3">
        <w:rPr>
          <w:color w:val="000000" w:themeColor="text1"/>
          <w:sz w:val="32"/>
          <w:szCs w:val="32"/>
        </w:rPr>
        <w:br/>
        <w:t>ClusterIP – Internal access only</w:t>
      </w:r>
      <w:r w:rsidRPr="00A73CD3">
        <w:rPr>
          <w:color w:val="000000" w:themeColor="text1"/>
          <w:sz w:val="32"/>
          <w:szCs w:val="32"/>
        </w:rPr>
        <w:br/>
        <w:t>NodePort – External access</w:t>
      </w:r>
      <w:r w:rsidRPr="00A73CD3">
        <w:rPr>
          <w:color w:val="000000" w:themeColor="text1"/>
          <w:sz w:val="32"/>
          <w:szCs w:val="32"/>
        </w:rPr>
        <w:br/>
      </w:r>
    </w:p>
    <w:p w14:paraId="1A638D09" w14:textId="77777777" w:rsidR="002C6854" w:rsidRDefault="00000000">
      <w:pPr>
        <w:pStyle w:val="Heading2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lastRenderedPageBreak/>
        <w:t xml:space="preserve">5. Important </w:t>
      </w:r>
      <w:proofErr w:type="spellStart"/>
      <w:r w:rsidRPr="00A73CD3">
        <w:rPr>
          <w:color w:val="000000" w:themeColor="text1"/>
          <w:sz w:val="32"/>
          <w:szCs w:val="32"/>
        </w:rPr>
        <w:t>kubectl</w:t>
      </w:r>
      <w:proofErr w:type="spellEnd"/>
      <w:r w:rsidRPr="00A73CD3">
        <w:rPr>
          <w:color w:val="000000" w:themeColor="text1"/>
          <w:sz w:val="32"/>
          <w:szCs w:val="32"/>
        </w:rPr>
        <w:t xml:space="preserve"> Commands</w:t>
      </w:r>
    </w:p>
    <w:p w14:paraId="0B7305D7" w14:textId="77777777" w:rsidR="00A73CD3" w:rsidRPr="00A73CD3" w:rsidRDefault="00A73CD3" w:rsidP="00A73CD3"/>
    <w:p w14:paraId="78264418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kubectl get pods – Show running pods</w:t>
      </w:r>
      <w:r w:rsidRPr="00A73CD3">
        <w:rPr>
          <w:color w:val="000000" w:themeColor="text1"/>
          <w:sz w:val="32"/>
          <w:szCs w:val="32"/>
        </w:rPr>
        <w:br/>
        <w:t>kubectl get svc – Show services</w:t>
      </w:r>
      <w:r w:rsidRPr="00A73CD3">
        <w:rPr>
          <w:color w:val="000000" w:themeColor="text1"/>
          <w:sz w:val="32"/>
          <w:szCs w:val="32"/>
        </w:rPr>
        <w:br/>
        <w:t>kubectl describe pod &lt;pod-name&gt; – Detailed pod info</w:t>
      </w:r>
      <w:r w:rsidRPr="00A73CD3">
        <w:rPr>
          <w:color w:val="000000" w:themeColor="text1"/>
          <w:sz w:val="32"/>
          <w:szCs w:val="32"/>
        </w:rPr>
        <w:br/>
        <w:t>kubectl scale deployment &lt;name&gt; --replicas=5 – Scale application</w:t>
      </w:r>
      <w:r w:rsidRPr="00A73CD3">
        <w:rPr>
          <w:color w:val="000000" w:themeColor="text1"/>
          <w:sz w:val="32"/>
          <w:szCs w:val="32"/>
        </w:rPr>
        <w:br/>
        <w:t xml:space="preserve">kubectl apply -f </w:t>
      </w:r>
      <w:proofErr w:type="gramStart"/>
      <w:r w:rsidRPr="00A73CD3">
        <w:rPr>
          <w:color w:val="000000" w:themeColor="text1"/>
          <w:sz w:val="32"/>
          <w:szCs w:val="32"/>
        </w:rPr>
        <w:t>filename.yaml</w:t>
      </w:r>
      <w:proofErr w:type="gramEnd"/>
      <w:r w:rsidRPr="00A73CD3">
        <w:rPr>
          <w:color w:val="000000" w:themeColor="text1"/>
          <w:sz w:val="32"/>
          <w:szCs w:val="32"/>
        </w:rPr>
        <w:t xml:space="preserve"> – Apply YAML file</w:t>
      </w:r>
      <w:r w:rsidRPr="00A73CD3">
        <w:rPr>
          <w:color w:val="000000" w:themeColor="text1"/>
          <w:sz w:val="32"/>
          <w:szCs w:val="32"/>
        </w:rPr>
        <w:br/>
        <w:t>kubectl delete deployment &lt;name&gt; – Delete deployment</w:t>
      </w:r>
      <w:r w:rsidRPr="00A73CD3">
        <w:rPr>
          <w:color w:val="000000" w:themeColor="text1"/>
          <w:sz w:val="32"/>
          <w:szCs w:val="32"/>
        </w:rPr>
        <w:br/>
        <w:t>kubectl rollout restart deployment &lt;name&gt; – Restart pods</w:t>
      </w:r>
    </w:p>
    <w:p w14:paraId="6F0F44E7" w14:textId="77777777" w:rsidR="002C6854" w:rsidRDefault="00000000">
      <w:pPr>
        <w:pStyle w:val="Heading2"/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6. How Everything Works Together</w:t>
      </w:r>
    </w:p>
    <w:p w14:paraId="4B8F83AD" w14:textId="77777777" w:rsidR="00A73CD3" w:rsidRPr="00A73CD3" w:rsidRDefault="00A73CD3" w:rsidP="00A73CD3"/>
    <w:p w14:paraId="37D3393F" w14:textId="77777777" w:rsidR="002C6854" w:rsidRPr="00A73CD3" w:rsidRDefault="00000000">
      <w:pPr>
        <w:rPr>
          <w:color w:val="000000" w:themeColor="text1"/>
          <w:sz w:val="32"/>
          <w:szCs w:val="32"/>
        </w:rPr>
      </w:pPr>
      <w:r w:rsidRPr="00A73CD3">
        <w:rPr>
          <w:color w:val="000000" w:themeColor="text1"/>
          <w:sz w:val="32"/>
          <w:szCs w:val="32"/>
        </w:rPr>
        <w:t>1. kubectl sends YAML to API Server.</w:t>
      </w:r>
      <w:r w:rsidRPr="00A73CD3">
        <w:rPr>
          <w:color w:val="000000" w:themeColor="text1"/>
          <w:sz w:val="32"/>
          <w:szCs w:val="32"/>
        </w:rPr>
        <w:br/>
        <w:t>2. API Server stores desired state in etcd.</w:t>
      </w:r>
      <w:r w:rsidRPr="00A73CD3">
        <w:rPr>
          <w:color w:val="000000" w:themeColor="text1"/>
          <w:sz w:val="32"/>
          <w:szCs w:val="32"/>
        </w:rPr>
        <w:br/>
        <w:t>3. Scheduler selects a node.</w:t>
      </w:r>
      <w:r w:rsidRPr="00A73CD3">
        <w:rPr>
          <w:color w:val="000000" w:themeColor="text1"/>
          <w:sz w:val="32"/>
          <w:szCs w:val="32"/>
        </w:rPr>
        <w:br/>
        <w:t>4. Kubelet creates the pod.</w:t>
      </w:r>
      <w:r w:rsidRPr="00A73CD3">
        <w:rPr>
          <w:color w:val="000000" w:themeColor="text1"/>
          <w:sz w:val="32"/>
          <w:szCs w:val="32"/>
        </w:rPr>
        <w:br/>
        <w:t>5. Container runtime pulls image.</w:t>
      </w:r>
      <w:r w:rsidRPr="00A73CD3">
        <w:rPr>
          <w:color w:val="000000" w:themeColor="text1"/>
          <w:sz w:val="32"/>
          <w:szCs w:val="32"/>
        </w:rPr>
        <w:br/>
        <w:t>6. Container starts running.</w:t>
      </w:r>
    </w:p>
    <w:sectPr w:rsidR="002C6854" w:rsidRPr="00A73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304447">
    <w:abstractNumId w:val="8"/>
  </w:num>
  <w:num w:numId="2" w16cid:durableId="232929942">
    <w:abstractNumId w:val="6"/>
  </w:num>
  <w:num w:numId="3" w16cid:durableId="1145244737">
    <w:abstractNumId w:val="5"/>
  </w:num>
  <w:num w:numId="4" w16cid:durableId="879560139">
    <w:abstractNumId w:val="4"/>
  </w:num>
  <w:num w:numId="5" w16cid:durableId="1132362698">
    <w:abstractNumId w:val="7"/>
  </w:num>
  <w:num w:numId="6" w16cid:durableId="662438000">
    <w:abstractNumId w:val="3"/>
  </w:num>
  <w:num w:numId="7" w16cid:durableId="577977202">
    <w:abstractNumId w:val="2"/>
  </w:num>
  <w:num w:numId="8" w16cid:durableId="1363744614">
    <w:abstractNumId w:val="1"/>
  </w:num>
  <w:num w:numId="9" w16cid:durableId="828597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854"/>
    <w:rsid w:val="00326F90"/>
    <w:rsid w:val="00A73C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174C7"/>
  <w14:defaultImageDpi w14:val="300"/>
  <w15:docId w15:val="{DCD663CA-87D8-434A-90FC-C90AFCC6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Pathak</cp:lastModifiedBy>
  <cp:revision>2</cp:revision>
  <cp:lastPrinted>2026-02-12T14:55:00Z</cp:lastPrinted>
  <dcterms:created xsi:type="dcterms:W3CDTF">2026-02-12T14:56:00Z</dcterms:created>
  <dcterms:modified xsi:type="dcterms:W3CDTF">2026-02-12T14:56:00Z</dcterms:modified>
  <cp:category/>
</cp:coreProperties>
</file>